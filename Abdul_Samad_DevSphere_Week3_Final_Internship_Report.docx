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AFC1" w14:textId="77777777" w:rsidR="00894A7B" w:rsidRDefault="00000000">
      <w:pPr>
        <w:spacing w:before="1100"/>
        <w:jc w:val="center"/>
      </w:pPr>
      <w:r>
        <w:rPr>
          <w:b/>
          <w:sz w:val="28"/>
        </w:rPr>
        <w:t>DEVSPHERE INTERNSHIP</w:t>
      </w:r>
    </w:p>
    <w:p w14:paraId="6C2A411F" w14:textId="77777777" w:rsidR="00894A7B" w:rsidRDefault="00000000">
      <w:pPr>
        <w:jc w:val="center"/>
      </w:pPr>
      <w:r>
        <w:rPr>
          <w:b/>
          <w:sz w:val="58"/>
        </w:rPr>
        <w:t>WEEK 3 INTERNSHIP REPORT</w:t>
      </w:r>
    </w:p>
    <w:p w14:paraId="2C114371" w14:textId="77777777" w:rsidR="00894A7B" w:rsidRDefault="00000000">
      <w:pPr>
        <w:jc w:val="center"/>
      </w:pPr>
      <w:r>
        <w:rPr>
          <w:b/>
          <w:sz w:val="32"/>
        </w:rPr>
        <w:t>Basic Machine Learning Models</w:t>
      </w:r>
    </w:p>
    <w:p w14:paraId="2D54FF39" w14:textId="77777777" w:rsidR="00894A7B" w:rsidRDefault="00894A7B"/>
    <w:p w14:paraId="30CFF7E3" w14:textId="77777777" w:rsidR="00894A7B" w:rsidRDefault="00000000">
      <w:pPr>
        <w:jc w:val="center"/>
      </w:pPr>
      <w:r>
        <w:rPr>
          <w:b/>
          <w:sz w:val="20"/>
        </w:rPr>
        <w:t>Prepared By</w:t>
      </w:r>
    </w:p>
    <w:p w14:paraId="35659290" w14:textId="77777777" w:rsidR="00894A7B" w:rsidRDefault="00000000">
      <w:pPr>
        <w:jc w:val="center"/>
      </w:pPr>
      <w:r>
        <w:rPr>
          <w:b/>
          <w:sz w:val="30"/>
        </w:rPr>
        <w:t>Abdul Samad</w:t>
      </w:r>
    </w:p>
    <w:p w14:paraId="14B462A6" w14:textId="77777777" w:rsidR="00894A7B" w:rsidRDefault="00894A7B"/>
    <w:p w14:paraId="673946F4" w14:textId="77777777" w:rsidR="00894A7B" w:rsidRDefault="00000000">
      <w:pPr>
        <w:jc w:val="center"/>
      </w:pPr>
      <w:r>
        <w:rPr>
          <w:b/>
          <w:sz w:val="20"/>
        </w:rPr>
        <w:t>Internship Organization</w:t>
      </w:r>
    </w:p>
    <w:p w14:paraId="1B63F7E1" w14:textId="77777777" w:rsidR="00894A7B" w:rsidRDefault="00000000">
      <w:pPr>
        <w:jc w:val="center"/>
      </w:pPr>
      <w:r>
        <w:rPr>
          <w:b/>
          <w:sz w:val="30"/>
        </w:rPr>
        <w:t>DevSphere</w:t>
      </w:r>
    </w:p>
    <w:p w14:paraId="6529222A" w14:textId="77777777" w:rsidR="00894A7B" w:rsidRDefault="00894A7B"/>
    <w:p w14:paraId="7610A4A2" w14:textId="77777777" w:rsidR="00894A7B" w:rsidRDefault="00000000">
      <w:pPr>
        <w:jc w:val="center"/>
      </w:pPr>
      <w:r>
        <w:rPr>
          <w:b/>
          <w:sz w:val="20"/>
        </w:rPr>
        <w:t>Project Repository</w:t>
      </w:r>
    </w:p>
    <w:p w14:paraId="7788D2F5" w14:textId="77777777" w:rsidR="00894A7B" w:rsidRDefault="00000000">
      <w:pPr>
        <w:jc w:val="center"/>
      </w:pPr>
      <w:r>
        <w:rPr>
          <w:b/>
          <w:sz w:val="26"/>
        </w:rPr>
        <w:t>ai_ml_basic_models_python</w:t>
      </w:r>
    </w:p>
    <w:p w14:paraId="571207CC" w14:textId="77777777" w:rsidR="00894A7B" w:rsidRDefault="00000000">
      <w:pPr>
        <w:jc w:val="center"/>
      </w:pPr>
      <w:r>
        <w:rPr>
          <w:sz w:val="19"/>
        </w:rPr>
        <w:t>https://github.com/abdulsamad010/ai_ml_basic_models_python/tree/main</w:t>
      </w:r>
    </w:p>
    <w:p w14:paraId="69C2149E" w14:textId="77777777" w:rsidR="00894A7B" w:rsidRDefault="00000000">
      <w:r>
        <w:br w:type="page"/>
      </w:r>
    </w:p>
    <w:p w14:paraId="559DE6BC" w14:textId="77777777" w:rsidR="00894A7B" w:rsidRDefault="00000000">
      <w:pPr>
        <w:pStyle w:val="Heading1"/>
      </w:pPr>
      <w:r>
        <w:lastRenderedPageBreak/>
        <w:t>1. Week 3 Overview</w:t>
      </w:r>
    </w:p>
    <w:p w14:paraId="25A9A55F" w14:textId="77777777" w:rsidR="00894A7B" w:rsidRDefault="00000000">
      <w:r>
        <w:t>During Week 3 of the DevSphere internship, two practical supervised machine learning tasks were completed in one weekly repository. The AI task implemented a basic classification model using the Iris dataset and Gaussian Naive Bayes. The ML task implemented a Linear Regression model using selected parameters from the California Housing dataset to predict median house values.</w:t>
      </w:r>
    </w:p>
    <w:p w14:paraId="7839F6A3" w14:textId="77777777" w:rsidR="00894A7B" w:rsidRDefault="00000000">
      <w:r>
        <w:t>This report records the work that was implemented and executed in Google Colab. The numerical results below are taken from the actual notebook execution.</w:t>
      </w:r>
    </w:p>
    <w:p w14:paraId="62B7D634" w14:textId="77777777" w:rsidR="00894A7B" w:rsidRDefault="00000000">
      <w:pPr>
        <w:pStyle w:val="Heading1"/>
      </w:pPr>
      <w:r>
        <w:t>2. Repository Organization</w:t>
      </w:r>
    </w:p>
    <w:p w14:paraId="41A186FF" w14:textId="77777777" w:rsidR="00894A7B" w:rsidRDefault="00000000">
      <w:r>
        <w:rPr>
          <w:b/>
        </w:rPr>
        <w:t>ai_ml_basic_models_python/</w:t>
      </w:r>
      <w:r>
        <w:rPr>
          <w:b/>
        </w:rPr>
        <w:br/>
      </w:r>
      <w:r>
        <w:t>├── ai_basic_ml/</w:t>
      </w:r>
      <w:r>
        <w:br/>
        <w:t>│   └── basic_ml_model.ipynb</w:t>
      </w:r>
      <w:r>
        <w:br/>
        <w:t>├── ml_regression/</w:t>
      </w:r>
      <w:r>
        <w:br/>
        <w:t>│   └── basic_regression_model.ipynb</w:t>
      </w:r>
      <w:r>
        <w:br/>
        <w:t>└── README.md</w:t>
      </w:r>
    </w:p>
    <w:p w14:paraId="6CC4B302" w14:textId="77777777" w:rsidR="00894A7B" w:rsidRDefault="00000000">
      <w:pPr>
        <w:pStyle w:val="Heading1"/>
      </w:pPr>
      <w:r>
        <w:t>3. Task 1 — Basic Machine Learning Model</w:t>
      </w:r>
    </w:p>
    <w:p w14:paraId="511453C7" w14:textId="77777777" w:rsidR="00894A7B" w:rsidRDefault="00000000">
      <w:pPr>
        <w:pStyle w:val="Heading2"/>
      </w:pPr>
      <w:r>
        <w:t>3.1 Objective</w:t>
      </w:r>
    </w:p>
    <w:p w14:paraId="13DEE378" w14:textId="77777777" w:rsidR="00894A7B" w:rsidRDefault="00000000">
      <w:r>
        <w:t>Load a standard classification dataset, split it into training and testing sets, train a basic machine learning model, make predictions, evaluate the model, and visualize the results.</w:t>
      </w:r>
    </w:p>
    <w:p w14:paraId="68C934D4" w14:textId="77777777" w:rsidR="00894A7B" w:rsidRDefault="00000000">
      <w:pPr>
        <w:pStyle w:val="Heading2"/>
      </w:pPr>
      <w:r>
        <w:t>3.2 Work Completed</w:t>
      </w:r>
    </w:p>
    <w:p w14:paraId="09FC98BD" w14:textId="77777777" w:rsidR="00894A7B" w:rsidRDefault="00000000">
      <w:pPr>
        <w:pStyle w:val="ListBullet"/>
      </w:pPr>
      <w:r>
        <w:t>Loaded the Iris dataset using Scikit-learn.</w:t>
      </w:r>
    </w:p>
    <w:p w14:paraId="3A7C3778" w14:textId="77777777" w:rsidR="00894A7B" w:rsidRDefault="00000000">
      <w:pPr>
        <w:pStyle w:val="ListBullet"/>
      </w:pPr>
      <w:r>
        <w:t>Prepared the feature and target data.</w:t>
      </w:r>
    </w:p>
    <w:p w14:paraId="4A68C1E5" w14:textId="77777777" w:rsidR="00894A7B" w:rsidRDefault="00000000">
      <w:pPr>
        <w:pStyle w:val="ListBullet"/>
      </w:pPr>
      <w:r>
        <w:t>Split the dataset into 80% training data and 20% testing data.</w:t>
      </w:r>
    </w:p>
    <w:p w14:paraId="2FE35D16" w14:textId="77777777" w:rsidR="00894A7B" w:rsidRDefault="00000000">
      <w:pPr>
        <w:pStyle w:val="ListBullet"/>
      </w:pPr>
      <w:r>
        <w:t>Visualized the distribution of the three Iris classes.</w:t>
      </w:r>
    </w:p>
    <w:p w14:paraId="4076E83D" w14:textId="77777777" w:rsidR="00894A7B" w:rsidRDefault="00000000">
      <w:pPr>
        <w:pStyle w:val="ListBullet"/>
      </w:pPr>
      <w:r>
        <w:t>Trained a Gaussian Naive Bayes classification model.</w:t>
      </w:r>
    </w:p>
    <w:p w14:paraId="2CB83E6F" w14:textId="77777777" w:rsidR="00894A7B" w:rsidRDefault="00000000">
      <w:pPr>
        <w:pStyle w:val="ListBullet"/>
      </w:pPr>
      <w:r>
        <w:t>Generated predictions for the test data.</w:t>
      </w:r>
    </w:p>
    <w:p w14:paraId="333FECBC" w14:textId="77777777" w:rsidR="00894A7B" w:rsidRDefault="00000000">
      <w:pPr>
        <w:pStyle w:val="ListBullet"/>
      </w:pPr>
      <w:r>
        <w:t>Calculated Accuracy, Precision, Recall, and F1 Score.</w:t>
      </w:r>
    </w:p>
    <w:p w14:paraId="3669BBEB" w14:textId="77777777" w:rsidR="00894A7B" w:rsidRDefault="00000000">
      <w:pPr>
        <w:pStyle w:val="ListBullet"/>
      </w:pPr>
      <w:r>
        <w:t>Generated a confusion matrix.</w:t>
      </w:r>
    </w:p>
    <w:p w14:paraId="115AF520" w14:textId="77777777" w:rsidR="00894A7B" w:rsidRDefault="00000000">
      <w:pPr>
        <w:pStyle w:val="ListBullet"/>
      </w:pPr>
      <w:r>
        <w:t>Displayed sample predictions.</w:t>
      </w:r>
    </w:p>
    <w:p w14:paraId="697A7C6D" w14:textId="77777777" w:rsidR="00894A7B" w:rsidRDefault="00000000">
      <w:pPr>
        <w:pStyle w:val="Heading2"/>
      </w:pPr>
      <w:r>
        <w:t>3.3 Dataset and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4A7B" w14:paraId="4578B22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B045D75" w14:textId="77777777" w:rsidR="00894A7B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shd w:val="clear" w:color="auto" w:fill="EAF2F8"/>
          </w:tcPr>
          <w:p w14:paraId="11820EA6" w14:textId="77777777" w:rsidR="00894A7B" w:rsidRDefault="00000000">
            <w:r>
              <w:rPr>
                <w:b/>
              </w:rPr>
              <w:t>Recorded Result</w:t>
            </w:r>
          </w:p>
        </w:tc>
      </w:tr>
      <w:tr w:rsidR="00894A7B" w14:paraId="3767E338" w14:textId="77777777">
        <w:trPr>
          <w:jc w:val="center"/>
        </w:trPr>
        <w:tc>
          <w:tcPr>
            <w:tcW w:w="5040" w:type="dxa"/>
          </w:tcPr>
          <w:p w14:paraId="425820D8" w14:textId="77777777" w:rsidR="00894A7B" w:rsidRDefault="00000000">
            <w:r>
              <w:t>Dataset</w:t>
            </w:r>
          </w:p>
        </w:tc>
        <w:tc>
          <w:tcPr>
            <w:tcW w:w="5040" w:type="dxa"/>
          </w:tcPr>
          <w:p w14:paraId="49F0D6A9" w14:textId="77777777" w:rsidR="00894A7B" w:rsidRDefault="00000000">
            <w:r>
              <w:t>Iris Dataset</w:t>
            </w:r>
          </w:p>
        </w:tc>
      </w:tr>
      <w:tr w:rsidR="00894A7B" w14:paraId="6C8A2E13" w14:textId="77777777">
        <w:trPr>
          <w:jc w:val="center"/>
        </w:trPr>
        <w:tc>
          <w:tcPr>
            <w:tcW w:w="5040" w:type="dxa"/>
          </w:tcPr>
          <w:p w14:paraId="27849C4F" w14:textId="77777777" w:rsidR="00894A7B" w:rsidRDefault="00000000">
            <w:r>
              <w:t>Total Samples</w:t>
            </w:r>
          </w:p>
        </w:tc>
        <w:tc>
          <w:tcPr>
            <w:tcW w:w="5040" w:type="dxa"/>
          </w:tcPr>
          <w:p w14:paraId="256D48AF" w14:textId="77777777" w:rsidR="00894A7B" w:rsidRDefault="00000000">
            <w:r>
              <w:t>150</w:t>
            </w:r>
          </w:p>
        </w:tc>
      </w:tr>
      <w:tr w:rsidR="00894A7B" w14:paraId="18997095" w14:textId="77777777">
        <w:trPr>
          <w:jc w:val="center"/>
        </w:trPr>
        <w:tc>
          <w:tcPr>
            <w:tcW w:w="5040" w:type="dxa"/>
          </w:tcPr>
          <w:p w14:paraId="0C167A34" w14:textId="77777777" w:rsidR="00894A7B" w:rsidRDefault="00000000">
            <w:r>
              <w:t>Training Samples</w:t>
            </w:r>
          </w:p>
        </w:tc>
        <w:tc>
          <w:tcPr>
            <w:tcW w:w="5040" w:type="dxa"/>
          </w:tcPr>
          <w:p w14:paraId="555AD490" w14:textId="77777777" w:rsidR="00894A7B" w:rsidRDefault="00000000">
            <w:r>
              <w:t>120</w:t>
            </w:r>
          </w:p>
        </w:tc>
      </w:tr>
      <w:tr w:rsidR="00894A7B" w14:paraId="573D5A1A" w14:textId="77777777">
        <w:trPr>
          <w:jc w:val="center"/>
        </w:trPr>
        <w:tc>
          <w:tcPr>
            <w:tcW w:w="5040" w:type="dxa"/>
          </w:tcPr>
          <w:p w14:paraId="5180B68E" w14:textId="77777777" w:rsidR="00894A7B" w:rsidRDefault="00000000">
            <w:r>
              <w:t>Testing Samples</w:t>
            </w:r>
          </w:p>
        </w:tc>
        <w:tc>
          <w:tcPr>
            <w:tcW w:w="5040" w:type="dxa"/>
          </w:tcPr>
          <w:p w14:paraId="51E848CA" w14:textId="77777777" w:rsidR="00894A7B" w:rsidRDefault="00000000">
            <w:r>
              <w:t>30</w:t>
            </w:r>
          </w:p>
        </w:tc>
      </w:tr>
      <w:tr w:rsidR="00894A7B" w14:paraId="091E1AD0" w14:textId="77777777">
        <w:trPr>
          <w:jc w:val="center"/>
        </w:trPr>
        <w:tc>
          <w:tcPr>
            <w:tcW w:w="5040" w:type="dxa"/>
          </w:tcPr>
          <w:p w14:paraId="67B686C9" w14:textId="77777777" w:rsidR="00894A7B" w:rsidRDefault="00000000">
            <w:r>
              <w:t>Model</w:t>
            </w:r>
          </w:p>
        </w:tc>
        <w:tc>
          <w:tcPr>
            <w:tcW w:w="5040" w:type="dxa"/>
          </w:tcPr>
          <w:p w14:paraId="605DCA13" w14:textId="77777777" w:rsidR="00894A7B" w:rsidRDefault="00000000">
            <w:r>
              <w:t>Gaussian Naive Bayes</w:t>
            </w:r>
          </w:p>
        </w:tc>
      </w:tr>
      <w:tr w:rsidR="00894A7B" w14:paraId="0FB773BD" w14:textId="77777777">
        <w:trPr>
          <w:jc w:val="center"/>
        </w:trPr>
        <w:tc>
          <w:tcPr>
            <w:tcW w:w="5040" w:type="dxa"/>
          </w:tcPr>
          <w:p w14:paraId="62F76438" w14:textId="77777777" w:rsidR="00894A7B" w:rsidRDefault="00000000">
            <w:r>
              <w:t>Task Type</w:t>
            </w:r>
          </w:p>
        </w:tc>
        <w:tc>
          <w:tcPr>
            <w:tcW w:w="5040" w:type="dxa"/>
          </w:tcPr>
          <w:p w14:paraId="47CC9D32" w14:textId="77777777" w:rsidR="00894A7B" w:rsidRDefault="00000000">
            <w:r>
              <w:t>Classification</w:t>
            </w:r>
          </w:p>
        </w:tc>
      </w:tr>
    </w:tbl>
    <w:p w14:paraId="0BDFD4B5" w14:textId="77777777" w:rsidR="00894A7B" w:rsidRDefault="00894A7B"/>
    <w:p w14:paraId="24EFDC54" w14:textId="77777777" w:rsidR="00894A7B" w:rsidRDefault="00000000">
      <w:pPr>
        <w:pStyle w:val="Heading2"/>
      </w:pPr>
      <w:r>
        <w:lastRenderedPageBreak/>
        <w:t>3.4 Actual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4A7B" w14:paraId="78E8D58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0E43B50" w14:textId="77777777" w:rsidR="00894A7B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shd w:val="clear" w:color="auto" w:fill="EAF2F8"/>
          </w:tcPr>
          <w:p w14:paraId="6EC439C3" w14:textId="77777777" w:rsidR="00894A7B" w:rsidRDefault="00000000">
            <w:r>
              <w:rPr>
                <w:b/>
              </w:rPr>
              <w:t>Recorded Result</w:t>
            </w:r>
          </w:p>
        </w:tc>
      </w:tr>
      <w:tr w:rsidR="00894A7B" w14:paraId="2D4BE762" w14:textId="77777777">
        <w:trPr>
          <w:jc w:val="center"/>
        </w:trPr>
        <w:tc>
          <w:tcPr>
            <w:tcW w:w="5040" w:type="dxa"/>
          </w:tcPr>
          <w:p w14:paraId="1754F7F6" w14:textId="77777777" w:rsidR="00894A7B" w:rsidRDefault="00000000">
            <w:r>
              <w:t>Accuracy</w:t>
            </w:r>
          </w:p>
        </w:tc>
        <w:tc>
          <w:tcPr>
            <w:tcW w:w="5040" w:type="dxa"/>
          </w:tcPr>
          <w:p w14:paraId="31B95057" w14:textId="77777777" w:rsidR="00894A7B" w:rsidRDefault="00000000">
            <w:r>
              <w:t>96.67%</w:t>
            </w:r>
          </w:p>
        </w:tc>
      </w:tr>
      <w:tr w:rsidR="00894A7B" w14:paraId="7AD19C2E" w14:textId="77777777">
        <w:trPr>
          <w:jc w:val="center"/>
        </w:trPr>
        <w:tc>
          <w:tcPr>
            <w:tcW w:w="5040" w:type="dxa"/>
          </w:tcPr>
          <w:p w14:paraId="53F862E8" w14:textId="77777777" w:rsidR="00894A7B" w:rsidRDefault="00000000">
            <w:r>
              <w:t>Precision</w:t>
            </w:r>
          </w:p>
        </w:tc>
        <w:tc>
          <w:tcPr>
            <w:tcW w:w="5040" w:type="dxa"/>
          </w:tcPr>
          <w:p w14:paraId="7AF742FB" w14:textId="77777777" w:rsidR="00894A7B" w:rsidRDefault="00000000">
            <w:r>
              <w:t>96.97%</w:t>
            </w:r>
          </w:p>
        </w:tc>
      </w:tr>
      <w:tr w:rsidR="00894A7B" w14:paraId="2680DF46" w14:textId="77777777">
        <w:trPr>
          <w:jc w:val="center"/>
        </w:trPr>
        <w:tc>
          <w:tcPr>
            <w:tcW w:w="5040" w:type="dxa"/>
          </w:tcPr>
          <w:p w14:paraId="56617A6F" w14:textId="77777777" w:rsidR="00894A7B" w:rsidRDefault="00000000">
            <w:r>
              <w:t>Recall</w:t>
            </w:r>
          </w:p>
        </w:tc>
        <w:tc>
          <w:tcPr>
            <w:tcW w:w="5040" w:type="dxa"/>
          </w:tcPr>
          <w:p w14:paraId="74A2D98D" w14:textId="77777777" w:rsidR="00894A7B" w:rsidRDefault="00000000">
            <w:r>
              <w:t>96.67%</w:t>
            </w:r>
          </w:p>
        </w:tc>
      </w:tr>
      <w:tr w:rsidR="00894A7B" w14:paraId="707E38DA" w14:textId="77777777">
        <w:trPr>
          <w:jc w:val="center"/>
        </w:trPr>
        <w:tc>
          <w:tcPr>
            <w:tcW w:w="5040" w:type="dxa"/>
          </w:tcPr>
          <w:p w14:paraId="39024D62" w14:textId="77777777" w:rsidR="00894A7B" w:rsidRDefault="00000000">
            <w:r>
              <w:t>F1 Score</w:t>
            </w:r>
          </w:p>
        </w:tc>
        <w:tc>
          <w:tcPr>
            <w:tcW w:w="5040" w:type="dxa"/>
          </w:tcPr>
          <w:p w14:paraId="285F70FC" w14:textId="77777777" w:rsidR="00894A7B" w:rsidRDefault="00000000">
            <w:r>
              <w:t>96.66%</w:t>
            </w:r>
          </w:p>
        </w:tc>
      </w:tr>
    </w:tbl>
    <w:p w14:paraId="35580413" w14:textId="77777777" w:rsidR="00894A7B" w:rsidRDefault="00894A7B"/>
    <w:p w14:paraId="0CA11091" w14:textId="77777777" w:rsidR="00894A7B" w:rsidRDefault="00000000">
      <w:pPr>
        <w:pStyle w:val="Heading2"/>
      </w:pPr>
      <w:r>
        <w:t>3.5 Sample Predictions</w:t>
      </w:r>
    </w:p>
    <w:p w14:paraId="1A053EFA" w14:textId="77777777" w:rsidR="00894A7B" w:rsidRDefault="00000000">
      <w:r>
        <w:t>1. Actual: setosa | Predicted: setosa</w:t>
      </w:r>
      <w:r>
        <w:br/>
        <w:t>2. Actual: virginica | Predicted: virginica</w:t>
      </w:r>
      <w:r>
        <w:br/>
        <w:t>3. Actual: versicolor | Predicted: versicolor</w:t>
      </w:r>
      <w:r>
        <w:br/>
        <w:t>4. Actual: versicolor | Predicted: versicolor</w:t>
      </w:r>
      <w:r>
        <w:br/>
        <w:t>5. Actual: setosa | Predicted: setosa</w:t>
      </w:r>
    </w:p>
    <w:p w14:paraId="564DCE6B" w14:textId="77777777" w:rsidR="00894A7B" w:rsidRDefault="00000000">
      <w:pPr>
        <w:pStyle w:val="Heading2"/>
      </w:pPr>
      <w:r>
        <w:t>3.6 Screenshot — Task 1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894A7B" w14:paraId="23425C98" w14:textId="77777777">
        <w:trPr>
          <w:jc w:val="center"/>
        </w:trPr>
        <w:tc>
          <w:tcPr>
            <w:tcW w:w="9792" w:type="dxa"/>
            <w:tcBorders>
              <w:top w:val="single" w:sz="10" w:space="0" w:color="B7B7B7"/>
              <w:left w:val="single" w:sz="10" w:space="0" w:color="B7B7B7"/>
              <w:bottom w:val="single" w:sz="10" w:space="0" w:color="B7B7B7"/>
              <w:right w:val="single" w:sz="10" w:space="0" w:color="B7B7B7"/>
            </w:tcBorders>
            <w:shd w:val="clear" w:color="auto" w:fill="F7F7F7"/>
            <w:vAlign w:val="center"/>
          </w:tcPr>
          <w:p w14:paraId="01F4B14C" w14:textId="5B5AF384" w:rsidR="00894A7B" w:rsidRDefault="00493C73" w:rsidP="00493C73">
            <w:pPr>
              <w:spacing w:before="864" w:after="864"/>
            </w:pPr>
            <w:r>
              <w:rPr>
                <w:noProof/>
              </w:rPr>
              <w:drawing>
                <wp:inline distT="0" distB="0" distL="0" distR="0" wp14:anchorId="4B3D0544" wp14:editId="7EFFD445">
                  <wp:extent cx="6400800" cy="3600450"/>
                  <wp:effectExtent l="0" t="0" r="0" b="0"/>
                  <wp:docPr id="16674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42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6FE99" w14:textId="77777777" w:rsidR="00894A7B" w:rsidRDefault="00894A7B"/>
    <w:p w14:paraId="0FC21A16" w14:textId="77777777" w:rsidR="00894A7B" w:rsidRDefault="00000000">
      <w:pPr>
        <w:pStyle w:val="Heading1"/>
      </w:pPr>
      <w:r>
        <w:lastRenderedPageBreak/>
        <w:t>4. Task 2 — Regression Model</w:t>
      </w:r>
    </w:p>
    <w:p w14:paraId="246F840D" w14:textId="77777777" w:rsidR="00894A7B" w:rsidRDefault="00000000">
      <w:pPr>
        <w:pStyle w:val="Heading2"/>
      </w:pPr>
      <w:r>
        <w:t>4.1 Objective</w:t>
      </w:r>
    </w:p>
    <w:p w14:paraId="6529BA31" w14:textId="77777777" w:rsidR="00894A7B" w:rsidRDefault="00000000">
      <w:r>
        <w:t>Load a real housing dataset, select simple housing-related parameters, train a Linear Regression model, predict house values, evaluate the model, and visualize actual versus predicted values.</w:t>
      </w:r>
    </w:p>
    <w:p w14:paraId="0CD8D0FB" w14:textId="77777777" w:rsidR="00894A7B" w:rsidRDefault="00000000">
      <w:pPr>
        <w:pStyle w:val="Heading2"/>
      </w:pPr>
      <w:r>
        <w:t>4.2 Work Completed</w:t>
      </w:r>
    </w:p>
    <w:p w14:paraId="74D5E53A" w14:textId="77777777" w:rsidR="00894A7B" w:rsidRDefault="00000000">
      <w:pPr>
        <w:pStyle w:val="ListBullet"/>
      </w:pPr>
      <w:r>
        <w:t>Loaded the California Housing dataset using Scikit-learn.</w:t>
      </w:r>
    </w:p>
    <w:p w14:paraId="4CC7DD2D" w14:textId="77777777" w:rsidR="00894A7B" w:rsidRDefault="00000000">
      <w:pPr>
        <w:pStyle w:val="ListBullet"/>
      </w:pPr>
      <w:r>
        <w:t>Selected five housing-related features: Median Income, House Age, Average Rooms, Latitude, and Longitude.</w:t>
      </w:r>
    </w:p>
    <w:p w14:paraId="2A7CF1F9" w14:textId="77777777" w:rsidR="00894A7B" w:rsidRDefault="00000000">
      <w:pPr>
        <w:pStyle w:val="ListBullet"/>
      </w:pPr>
      <w:r>
        <w:t>Used Median House Value as the target.</w:t>
      </w:r>
    </w:p>
    <w:p w14:paraId="165BA325" w14:textId="77777777" w:rsidR="00894A7B" w:rsidRDefault="00000000">
      <w:pPr>
        <w:pStyle w:val="ListBullet"/>
      </w:pPr>
      <w:r>
        <w:t>Split the dataset into 80% training data and 20% testing data.</w:t>
      </w:r>
    </w:p>
    <w:p w14:paraId="548E7312" w14:textId="77777777" w:rsidR="00894A7B" w:rsidRDefault="00000000">
      <w:pPr>
        <w:pStyle w:val="ListBullet"/>
      </w:pPr>
      <w:r>
        <w:t>Trained a Linear Regression model.</w:t>
      </w:r>
    </w:p>
    <w:p w14:paraId="77E14EF4" w14:textId="77777777" w:rsidR="00894A7B" w:rsidRDefault="00000000">
      <w:pPr>
        <w:pStyle w:val="ListBullet"/>
      </w:pPr>
      <w:r>
        <w:t>Generated house-value predictions for the test data.</w:t>
      </w:r>
    </w:p>
    <w:p w14:paraId="199EE98B" w14:textId="77777777" w:rsidR="00894A7B" w:rsidRDefault="00000000">
      <w:pPr>
        <w:pStyle w:val="ListBullet"/>
      </w:pPr>
      <w:r>
        <w:t>Calculated R² Score and Mean Squared Error.</w:t>
      </w:r>
    </w:p>
    <w:p w14:paraId="00723990" w14:textId="77777777" w:rsidR="00894A7B" w:rsidRDefault="00000000">
      <w:pPr>
        <w:pStyle w:val="ListBullet"/>
      </w:pPr>
      <w:r>
        <w:t>Created an actual-versus-predicted visualization.</w:t>
      </w:r>
    </w:p>
    <w:p w14:paraId="39170867" w14:textId="77777777" w:rsidR="00894A7B" w:rsidRDefault="00000000">
      <w:pPr>
        <w:pStyle w:val="ListBullet"/>
      </w:pPr>
      <w:r>
        <w:t>Displayed sample predictions.</w:t>
      </w:r>
    </w:p>
    <w:p w14:paraId="43AA2F03" w14:textId="77777777" w:rsidR="00894A7B" w:rsidRDefault="00000000">
      <w:pPr>
        <w:pStyle w:val="Heading2"/>
      </w:pPr>
      <w:r>
        <w:t>4.3 Dataset and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4A7B" w14:paraId="5585A51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2DA51FD" w14:textId="77777777" w:rsidR="00894A7B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shd w:val="clear" w:color="auto" w:fill="EAF2F8"/>
          </w:tcPr>
          <w:p w14:paraId="3C885730" w14:textId="77777777" w:rsidR="00894A7B" w:rsidRDefault="00000000">
            <w:r>
              <w:rPr>
                <w:b/>
              </w:rPr>
              <w:t>Recorded Result</w:t>
            </w:r>
          </w:p>
        </w:tc>
      </w:tr>
      <w:tr w:rsidR="00894A7B" w14:paraId="1770EFBF" w14:textId="77777777">
        <w:trPr>
          <w:jc w:val="center"/>
        </w:trPr>
        <w:tc>
          <w:tcPr>
            <w:tcW w:w="5040" w:type="dxa"/>
          </w:tcPr>
          <w:p w14:paraId="031AC58A" w14:textId="77777777" w:rsidR="00894A7B" w:rsidRDefault="00000000">
            <w:r>
              <w:t>Dataset</w:t>
            </w:r>
          </w:p>
        </w:tc>
        <w:tc>
          <w:tcPr>
            <w:tcW w:w="5040" w:type="dxa"/>
          </w:tcPr>
          <w:p w14:paraId="3518E75F" w14:textId="77777777" w:rsidR="00894A7B" w:rsidRDefault="00000000">
            <w:r>
              <w:t>California Housing Dataset</w:t>
            </w:r>
          </w:p>
        </w:tc>
      </w:tr>
      <w:tr w:rsidR="00894A7B" w14:paraId="2101EF25" w14:textId="77777777">
        <w:trPr>
          <w:jc w:val="center"/>
        </w:trPr>
        <w:tc>
          <w:tcPr>
            <w:tcW w:w="5040" w:type="dxa"/>
          </w:tcPr>
          <w:p w14:paraId="62AA40C3" w14:textId="77777777" w:rsidR="00894A7B" w:rsidRDefault="00000000">
            <w:r>
              <w:t>Total Samples</w:t>
            </w:r>
          </w:p>
        </w:tc>
        <w:tc>
          <w:tcPr>
            <w:tcW w:w="5040" w:type="dxa"/>
          </w:tcPr>
          <w:p w14:paraId="38835288" w14:textId="77777777" w:rsidR="00894A7B" w:rsidRDefault="00000000">
            <w:r>
              <w:t>20,640</w:t>
            </w:r>
          </w:p>
        </w:tc>
      </w:tr>
      <w:tr w:rsidR="00894A7B" w14:paraId="094D2205" w14:textId="77777777">
        <w:trPr>
          <w:jc w:val="center"/>
        </w:trPr>
        <w:tc>
          <w:tcPr>
            <w:tcW w:w="5040" w:type="dxa"/>
          </w:tcPr>
          <w:p w14:paraId="624019B5" w14:textId="77777777" w:rsidR="00894A7B" w:rsidRDefault="00000000">
            <w:r>
              <w:t>Features Used</w:t>
            </w:r>
          </w:p>
        </w:tc>
        <w:tc>
          <w:tcPr>
            <w:tcW w:w="5040" w:type="dxa"/>
          </w:tcPr>
          <w:p w14:paraId="50272898" w14:textId="77777777" w:rsidR="00894A7B" w:rsidRDefault="00000000">
            <w:r>
              <w:t>5</w:t>
            </w:r>
          </w:p>
        </w:tc>
      </w:tr>
      <w:tr w:rsidR="00894A7B" w14:paraId="221A4DE9" w14:textId="77777777">
        <w:trPr>
          <w:jc w:val="center"/>
        </w:trPr>
        <w:tc>
          <w:tcPr>
            <w:tcW w:w="5040" w:type="dxa"/>
          </w:tcPr>
          <w:p w14:paraId="6F1EC246" w14:textId="77777777" w:rsidR="00894A7B" w:rsidRDefault="00000000">
            <w:r>
              <w:t>Training Samples</w:t>
            </w:r>
          </w:p>
        </w:tc>
        <w:tc>
          <w:tcPr>
            <w:tcW w:w="5040" w:type="dxa"/>
          </w:tcPr>
          <w:p w14:paraId="0A0FFAEF" w14:textId="77777777" w:rsidR="00894A7B" w:rsidRDefault="00000000">
            <w:r>
              <w:t>16,512</w:t>
            </w:r>
          </w:p>
        </w:tc>
      </w:tr>
      <w:tr w:rsidR="00894A7B" w14:paraId="6030FC64" w14:textId="77777777">
        <w:trPr>
          <w:jc w:val="center"/>
        </w:trPr>
        <w:tc>
          <w:tcPr>
            <w:tcW w:w="5040" w:type="dxa"/>
          </w:tcPr>
          <w:p w14:paraId="662BA821" w14:textId="77777777" w:rsidR="00894A7B" w:rsidRDefault="00000000">
            <w:r>
              <w:t>Testing Samples</w:t>
            </w:r>
          </w:p>
        </w:tc>
        <w:tc>
          <w:tcPr>
            <w:tcW w:w="5040" w:type="dxa"/>
          </w:tcPr>
          <w:p w14:paraId="33DDD494" w14:textId="77777777" w:rsidR="00894A7B" w:rsidRDefault="00000000">
            <w:r>
              <w:t>4,128</w:t>
            </w:r>
          </w:p>
        </w:tc>
      </w:tr>
      <w:tr w:rsidR="00894A7B" w14:paraId="3F70F477" w14:textId="77777777">
        <w:trPr>
          <w:jc w:val="center"/>
        </w:trPr>
        <w:tc>
          <w:tcPr>
            <w:tcW w:w="5040" w:type="dxa"/>
          </w:tcPr>
          <w:p w14:paraId="524F853C" w14:textId="77777777" w:rsidR="00894A7B" w:rsidRDefault="00000000">
            <w:r>
              <w:t>Model</w:t>
            </w:r>
          </w:p>
        </w:tc>
        <w:tc>
          <w:tcPr>
            <w:tcW w:w="5040" w:type="dxa"/>
          </w:tcPr>
          <w:p w14:paraId="4FB720C5" w14:textId="77777777" w:rsidR="00894A7B" w:rsidRDefault="00000000">
            <w:r>
              <w:t>Linear Regression</w:t>
            </w:r>
          </w:p>
        </w:tc>
      </w:tr>
      <w:tr w:rsidR="00894A7B" w14:paraId="5C1DBB1A" w14:textId="77777777">
        <w:trPr>
          <w:jc w:val="center"/>
        </w:trPr>
        <w:tc>
          <w:tcPr>
            <w:tcW w:w="5040" w:type="dxa"/>
          </w:tcPr>
          <w:p w14:paraId="6B5F5D55" w14:textId="77777777" w:rsidR="00894A7B" w:rsidRDefault="00000000">
            <w:r>
              <w:t>Task Type</w:t>
            </w:r>
          </w:p>
        </w:tc>
        <w:tc>
          <w:tcPr>
            <w:tcW w:w="5040" w:type="dxa"/>
          </w:tcPr>
          <w:p w14:paraId="448C797E" w14:textId="77777777" w:rsidR="00894A7B" w:rsidRDefault="00000000">
            <w:r>
              <w:t>Regression</w:t>
            </w:r>
          </w:p>
        </w:tc>
      </w:tr>
      <w:tr w:rsidR="00894A7B" w14:paraId="0FDF3322" w14:textId="77777777">
        <w:trPr>
          <w:jc w:val="center"/>
        </w:trPr>
        <w:tc>
          <w:tcPr>
            <w:tcW w:w="5040" w:type="dxa"/>
          </w:tcPr>
          <w:p w14:paraId="7B9FB699" w14:textId="77777777" w:rsidR="00894A7B" w:rsidRDefault="00000000">
            <w:r>
              <w:t>Target</w:t>
            </w:r>
          </w:p>
        </w:tc>
        <w:tc>
          <w:tcPr>
            <w:tcW w:w="5040" w:type="dxa"/>
          </w:tcPr>
          <w:p w14:paraId="392D09D6" w14:textId="77777777" w:rsidR="00894A7B" w:rsidRDefault="00000000">
            <w:r>
              <w:t>Median House Value</w:t>
            </w:r>
          </w:p>
        </w:tc>
      </w:tr>
    </w:tbl>
    <w:p w14:paraId="00B95168" w14:textId="77777777" w:rsidR="00894A7B" w:rsidRDefault="00894A7B"/>
    <w:p w14:paraId="6074C325" w14:textId="77777777" w:rsidR="00894A7B" w:rsidRDefault="00000000">
      <w:pPr>
        <w:pStyle w:val="Heading2"/>
      </w:pPr>
      <w:r>
        <w:t>4.4 Features Used</w:t>
      </w:r>
    </w:p>
    <w:p w14:paraId="7A6F3D67" w14:textId="77777777" w:rsidR="00894A7B" w:rsidRDefault="00000000">
      <w:pPr>
        <w:pStyle w:val="ListBullet"/>
      </w:pPr>
      <w:r>
        <w:t>Median Income</w:t>
      </w:r>
    </w:p>
    <w:p w14:paraId="1893915B" w14:textId="77777777" w:rsidR="00894A7B" w:rsidRDefault="00000000">
      <w:pPr>
        <w:pStyle w:val="ListBullet"/>
      </w:pPr>
      <w:r>
        <w:t>House Age</w:t>
      </w:r>
    </w:p>
    <w:p w14:paraId="703C0A20" w14:textId="77777777" w:rsidR="00894A7B" w:rsidRDefault="00000000">
      <w:pPr>
        <w:pStyle w:val="ListBullet"/>
      </w:pPr>
      <w:r>
        <w:t>Average Rooms</w:t>
      </w:r>
    </w:p>
    <w:p w14:paraId="4A5D650F" w14:textId="77777777" w:rsidR="00894A7B" w:rsidRDefault="00000000">
      <w:pPr>
        <w:pStyle w:val="ListBullet"/>
      </w:pPr>
      <w:r>
        <w:t>Latitude</w:t>
      </w:r>
    </w:p>
    <w:p w14:paraId="7BFADEF7" w14:textId="77777777" w:rsidR="00894A7B" w:rsidRDefault="00000000">
      <w:pPr>
        <w:pStyle w:val="ListBullet"/>
      </w:pPr>
      <w:r>
        <w:t>Longitude</w:t>
      </w:r>
    </w:p>
    <w:p w14:paraId="6248A6DC" w14:textId="77777777" w:rsidR="00894A7B" w:rsidRDefault="00000000">
      <w:pPr>
        <w:pStyle w:val="Heading2"/>
      </w:pPr>
      <w:r>
        <w:t>4.5 Actual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4A7B" w14:paraId="1FAC40BD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8362CF3" w14:textId="77777777" w:rsidR="00894A7B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shd w:val="clear" w:color="auto" w:fill="EAF2F8"/>
          </w:tcPr>
          <w:p w14:paraId="716736BF" w14:textId="77777777" w:rsidR="00894A7B" w:rsidRDefault="00000000">
            <w:r>
              <w:rPr>
                <w:b/>
              </w:rPr>
              <w:t>Recorded Result</w:t>
            </w:r>
          </w:p>
        </w:tc>
      </w:tr>
      <w:tr w:rsidR="00894A7B" w14:paraId="54E8F9F5" w14:textId="77777777">
        <w:trPr>
          <w:jc w:val="center"/>
        </w:trPr>
        <w:tc>
          <w:tcPr>
            <w:tcW w:w="5040" w:type="dxa"/>
          </w:tcPr>
          <w:p w14:paraId="2E3C562C" w14:textId="77777777" w:rsidR="00894A7B" w:rsidRDefault="00000000">
            <w:r>
              <w:t>R² Score</w:t>
            </w:r>
          </w:p>
        </w:tc>
        <w:tc>
          <w:tcPr>
            <w:tcW w:w="5040" w:type="dxa"/>
          </w:tcPr>
          <w:p w14:paraId="5BC2A2B6" w14:textId="77777777" w:rsidR="00894A7B" w:rsidRDefault="00000000">
            <w:r>
              <w:t>0.5814</w:t>
            </w:r>
          </w:p>
        </w:tc>
      </w:tr>
      <w:tr w:rsidR="00894A7B" w14:paraId="02F08564" w14:textId="77777777">
        <w:trPr>
          <w:jc w:val="center"/>
        </w:trPr>
        <w:tc>
          <w:tcPr>
            <w:tcW w:w="5040" w:type="dxa"/>
          </w:tcPr>
          <w:p w14:paraId="08C9FDAE" w14:textId="77777777" w:rsidR="00894A7B" w:rsidRDefault="00000000">
            <w:r>
              <w:t>Mean Squared Error</w:t>
            </w:r>
          </w:p>
        </w:tc>
        <w:tc>
          <w:tcPr>
            <w:tcW w:w="5040" w:type="dxa"/>
          </w:tcPr>
          <w:p w14:paraId="4815AF3D" w14:textId="77777777" w:rsidR="00894A7B" w:rsidRDefault="00000000">
            <w:r>
              <w:t>0.5486</w:t>
            </w:r>
          </w:p>
        </w:tc>
      </w:tr>
    </w:tbl>
    <w:p w14:paraId="6039F2B7" w14:textId="77777777" w:rsidR="00894A7B" w:rsidRDefault="00894A7B"/>
    <w:p w14:paraId="2A2148D3" w14:textId="77777777" w:rsidR="00894A7B" w:rsidRDefault="00000000">
      <w:pPr>
        <w:pStyle w:val="Heading2"/>
      </w:pPr>
      <w:r>
        <w:t>4.6 Sample Predictions</w:t>
      </w:r>
    </w:p>
    <w:p w14:paraId="59F3982C" w14:textId="77777777" w:rsidR="00894A7B" w:rsidRDefault="00000000">
      <w:r>
        <w:t>1. Actual: 0.48 | Predicted: 0.74</w:t>
      </w:r>
      <w:r>
        <w:br/>
        <w:t>2. Actual: 0.46 | Predicted: 1.75</w:t>
      </w:r>
      <w:r>
        <w:br/>
        <w:t>3. Actual: 5.00 | Predicted: 2.47</w:t>
      </w:r>
      <w:r>
        <w:br/>
      </w:r>
      <w:r>
        <w:lastRenderedPageBreak/>
        <w:t>4. Actual: 2.19 | Predicted: 2.89</w:t>
      </w:r>
      <w:r>
        <w:br/>
        <w:t>5. Actual: 2.78 | Predicted: 2.71</w:t>
      </w:r>
    </w:p>
    <w:p w14:paraId="7121C1CC" w14:textId="77777777" w:rsidR="00894A7B" w:rsidRDefault="00000000">
      <w:pPr>
        <w:pStyle w:val="Heading2"/>
      </w:pPr>
      <w:r>
        <w:t>4.7 Screenshot — Task 2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894A7B" w14:paraId="2F1507B5" w14:textId="77777777">
        <w:trPr>
          <w:jc w:val="center"/>
        </w:trPr>
        <w:tc>
          <w:tcPr>
            <w:tcW w:w="9792" w:type="dxa"/>
            <w:tcBorders>
              <w:top w:val="single" w:sz="10" w:space="0" w:color="B7B7B7"/>
              <w:left w:val="single" w:sz="10" w:space="0" w:color="B7B7B7"/>
              <w:bottom w:val="single" w:sz="10" w:space="0" w:color="B7B7B7"/>
              <w:right w:val="single" w:sz="10" w:space="0" w:color="B7B7B7"/>
            </w:tcBorders>
            <w:shd w:val="clear" w:color="auto" w:fill="F7F7F7"/>
            <w:vAlign w:val="center"/>
          </w:tcPr>
          <w:p w14:paraId="3714ABF1" w14:textId="73F00F34" w:rsidR="00894A7B" w:rsidRDefault="00493C73">
            <w:pPr>
              <w:spacing w:before="864" w:after="864"/>
              <w:jc w:val="center"/>
            </w:pPr>
            <w:r>
              <w:rPr>
                <w:noProof/>
              </w:rPr>
              <w:drawing>
                <wp:inline distT="0" distB="0" distL="0" distR="0" wp14:anchorId="5B8440A4" wp14:editId="7BB0AC11">
                  <wp:extent cx="6400800" cy="3600450"/>
                  <wp:effectExtent l="0" t="0" r="0" b="0"/>
                  <wp:docPr id="3000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88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56559" w14:textId="77777777" w:rsidR="00894A7B" w:rsidRDefault="00894A7B"/>
    <w:p w14:paraId="199DE2D2" w14:textId="77777777" w:rsidR="00894A7B" w:rsidRDefault="00000000">
      <w:pPr>
        <w:pStyle w:val="Heading1"/>
      </w:pPr>
      <w:r>
        <w:t>5. Technologies and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4A7B" w14:paraId="1DFFE5E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91363CF" w14:textId="77777777" w:rsidR="00894A7B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shd w:val="clear" w:color="auto" w:fill="EAF2F8"/>
          </w:tcPr>
          <w:p w14:paraId="57E8EE04" w14:textId="77777777" w:rsidR="00894A7B" w:rsidRDefault="00000000">
            <w:r>
              <w:rPr>
                <w:b/>
              </w:rPr>
              <w:t>Recorded Result</w:t>
            </w:r>
          </w:p>
        </w:tc>
      </w:tr>
      <w:tr w:rsidR="00894A7B" w14:paraId="12D648F2" w14:textId="77777777">
        <w:trPr>
          <w:jc w:val="center"/>
        </w:trPr>
        <w:tc>
          <w:tcPr>
            <w:tcW w:w="5040" w:type="dxa"/>
          </w:tcPr>
          <w:p w14:paraId="7D2459BC" w14:textId="77777777" w:rsidR="00894A7B" w:rsidRDefault="00000000">
            <w:r>
              <w:t>Python</w:t>
            </w:r>
          </w:p>
        </w:tc>
        <w:tc>
          <w:tcPr>
            <w:tcW w:w="5040" w:type="dxa"/>
          </w:tcPr>
          <w:p w14:paraId="76937AAD" w14:textId="77777777" w:rsidR="00894A7B" w:rsidRDefault="00000000">
            <w:r>
              <w:t>Programming language and implementation</w:t>
            </w:r>
          </w:p>
        </w:tc>
      </w:tr>
      <w:tr w:rsidR="00894A7B" w14:paraId="4AF56382" w14:textId="77777777">
        <w:trPr>
          <w:jc w:val="center"/>
        </w:trPr>
        <w:tc>
          <w:tcPr>
            <w:tcW w:w="5040" w:type="dxa"/>
          </w:tcPr>
          <w:p w14:paraId="41B91666" w14:textId="77777777" w:rsidR="00894A7B" w:rsidRDefault="00000000">
            <w:r>
              <w:t>Scikit-learn</w:t>
            </w:r>
          </w:p>
        </w:tc>
        <w:tc>
          <w:tcPr>
            <w:tcW w:w="5040" w:type="dxa"/>
          </w:tcPr>
          <w:p w14:paraId="749D2084" w14:textId="77777777" w:rsidR="00894A7B" w:rsidRDefault="00000000">
            <w:r>
              <w:t>Dataset loading, model training, and evaluation</w:t>
            </w:r>
          </w:p>
        </w:tc>
      </w:tr>
      <w:tr w:rsidR="00894A7B" w14:paraId="611A81B3" w14:textId="77777777">
        <w:trPr>
          <w:jc w:val="center"/>
        </w:trPr>
        <w:tc>
          <w:tcPr>
            <w:tcW w:w="5040" w:type="dxa"/>
          </w:tcPr>
          <w:p w14:paraId="42F7604C" w14:textId="77777777" w:rsidR="00894A7B" w:rsidRDefault="00000000">
            <w:r>
              <w:t>Matplotlib</w:t>
            </w:r>
          </w:p>
        </w:tc>
        <w:tc>
          <w:tcPr>
            <w:tcW w:w="5040" w:type="dxa"/>
          </w:tcPr>
          <w:p w14:paraId="273616EE" w14:textId="77777777" w:rsidR="00894A7B" w:rsidRDefault="00000000">
            <w:r>
              <w:t>Data visualization</w:t>
            </w:r>
          </w:p>
        </w:tc>
      </w:tr>
      <w:tr w:rsidR="00894A7B" w14:paraId="58926D7B" w14:textId="77777777">
        <w:trPr>
          <w:jc w:val="center"/>
        </w:trPr>
        <w:tc>
          <w:tcPr>
            <w:tcW w:w="5040" w:type="dxa"/>
          </w:tcPr>
          <w:p w14:paraId="50EE96AE" w14:textId="77777777" w:rsidR="00894A7B" w:rsidRDefault="00000000">
            <w:r>
              <w:t>Google Colab</w:t>
            </w:r>
          </w:p>
        </w:tc>
        <w:tc>
          <w:tcPr>
            <w:tcW w:w="5040" w:type="dxa"/>
          </w:tcPr>
          <w:p w14:paraId="6C176534" w14:textId="77777777" w:rsidR="00894A7B" w:rsidRDefault="00000000">
            <w:r>
              <w:t>Notebook development and execution</w:t>
            </w:r>
          </w:p>
        </w:tc>
      </w:tr>
      <w:tr w:rsidR="00894A7B" w14:paraId="66A35087" w14:textId="77777777">
        <w:trPr>
          <w:jc w:val="center"/>
        </w:trPr>
        <w:tc>
          <w:tcPr>
            <w:tcW w:w="5040" w:type="dxa"/>
          </w:tcPr>
          <w:p w14:paraId="047EEF9D" w14:textId="77777777" w:rsidR="00894A7B" w:rsidRDefault="00000000">
            <w:r>
              <w:t>GitHub</w:t>
            </w:r>
          </w:p>
        </w:tc>
        <w:tc>
          <w:tcPr>
            <w:tcW w:w="5040" w:type="dxa"/>
          </w:tcPr>
          <w:p w14:paraId="14BB0B0B" w14:textId="77777777" w:rsidR="00894A7B" w:rsidRDefault="00000000">
            <w:r>
              <w:t>Repository hosting and project organization</w:t>
            </w:r>
          </w:p>
        </w:tc>
      </w:tr>
    </w:tbl>
    <w:p w14:paraId="22553957" w14:textId="77777777" w:rsidR="00894A7B" w:rsidRDefault="00894A7B"/>
    <w:p w14:paraId="3A858078" w14:textId="77777777" w:rsidR="00894A7B" w:rsidRDefault="00000000">
      <w:pPr>
        <w:pStyle w:val="Heading1"/>
      </w:pPr>
      <w:r>
        <w:t>6. Week 3 Completion Summary</w:t>
      </w:r>
    </w:p>
    <w:p w14:paraId="2E9E4879" w14:textId="77777777" w:rsidR="00894A7B" w:rsidRDefault="00000000">
      <w:r>
        <w:t xml:space="preserve">Both Week 3 tasks were implemented and successfully executed. The AI task demonstrated a basic classification workflow using Gaussian Naive Bayes on the Iris dataset and recorded the resulting classification metrics and predictions. The ML task demonstrated a basic regression workflow using Linear Regression on </w:t>
      </w:r>
      <w:r>
        <w:lastRenderedPageBreak/>
        <w:t>selected California Housing features and recorded the R² Score, Mean Squared Error, visualization, and sample predictions.</w:t>
      </w:r>
    </w:p>
    <w:p w14:paraId="094F0B60" w14:textId="77777777" w:rsidR="00894A7B" w:rsidRDefault="00000000">
      <w:pPr>
        <w:pStyle w:val="Heading1"/>
      </w:pPr>
      <w:r>
        <w:t>7. Repository</w:t>
      </w:r>
    </w:p>
    <w:p w14:paraId="387404F1" w14:textId="77777777" w:rsidR="00894A7B" w:rsidRDefault="00000000">
      <w:r>
        <w:rPr>
          <w:b/>
        </w:rPr>
        <w:t xml:space="preserve">GitHub: </w:t>
      </w:r>
      <w:r>
        <w:t>https://github.com/abdulsamad010/ai_ml_basic_models_python/tree/main</w:t>
      </w:r>
    </w:p>
    <w:p w14:paraId="55EE6BB0" w14:textId="77777777" w:rsidR="00894A7B" w:rsidRDefault="00000000">
      <w:pPr>
        <w:pStyle w:val="Heading1"/>
      </w:pPr>
      <w:r>
        <w:t>8. Final Statement</w:t>
      </w:r>
    </w:p>
    <w:p w14:paraId="36A62C7C" w14:textId="77777777" w:rsidR="00894A7B" w:rsidRDefault="00000000">
      <w:r>
        <w:t>Week 3 provided practical experience in supervised machine learning, dataset preparation, classification, regression, model evaluation, prediction, and visualization. The tasks were organized under one weekly repository with separate AI and ML notebooks.</w:t>
      </w:r>
    </w:p>
    <w:sectPr w:rsidR="00894A7B" w:rsidSect="00034616"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9EE0" w14:textId="77777777" w:rsidR="00BE6238" w:rsidRDefault="00BE6238">
      <w:pPr>
        <w:spacing w:after="0" w:line="240" w:lineRule="auto"/>
      </w:pPr>
      <w:r>
        <w:separator/>
      </w:r>
    </w:p>
  </w:endnote>
  <w:endnote w:type="continuationSeparator" w:id="0">
    <w:p w14:paraId="76900A28" w14:textId="77777777" w:rsidR="00BE6238" w:rsidRDefault="00BE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BD0B" w14:textId="77777777" w:rsidR="00BE6238" w:rsidRDefault="00BE6238">
      <w:pPr>
        <w:spacing w:after="0" w:line="240" w:lineRule="auto"/>
      </w:pPr>
      <w:r>
        <w:separator/>
      </w:r>
    </w:p>
  </w:footnote>
  <w:footnote w:type="continuationSeparator" w:id="0">
    <w:p w14:paraId="23466F9C" w14:textId="77777777" w:rsidR="00BE6238" w:rsidRDefault="00BE6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89D1" w14:textId="77777777" w:rsidR="00894A7B" w:rsidRDefault="00000000">
    <w:pPr>
      <w:pStyle w:val="Header"/>
      <w:jc w:val="center"/>
    </w:pPr>
    <w:proofErr w:type="spellStart"/>
    <w:r>
      <w:rPr>
        <w:sz w:val="17"/>
      </w:rPr>
      <w:t>DevSphere</w:t>
    </w:r>
    <w:proofErr w:type="spellEnd"/>
    <w:r>
      <w:rPr>
        <w:sz w:val="17"/>
      </w:rPr>
      <w:t xml:space="preserve"> Internship | Week 3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225297">
    <w:abstractNumId w:val="8"/>
  </w:num>
  <w:num w:numId="2" w16cid:durableId="1935086443">
    <w:abstractNumId w:val="6"/>
  </w:num>
  <w:num w:numId="3" w16cid:durableId="2083139128">
    <w:abstractNumId w:val="5"/>
  </w:num>
  <w:num w:numId="4" w16cid:durableId="1695645151">
    <w:abstractNumId w:val="4"/>
  </w:num>
  <w:num w:numId="5" w16cid:durableId="1706252587">
    <w:abstractNumId w:val="7"/>
  </w:num>
  <w:num w:numId="6" w16cid:durableId="1621111757">
    <w:abstractNumId w:val="3"/>
  </w:num>
  <w:num w:numId="7" w16cid:durableId="76365173">
    <w:abstractNumId w:val="2"/>
  </w:num>
  <w:num w:numId="8" w16cid:durableId="1877421802">
    <w:abstractNumId w:val="1"/>
  </w:num>
  <w:num w:numId="9" w16cid:durableId="76869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785"/>
    <w:rsid w:val="00493C73"/>
    <w:rsid w:val="00894A7B"/>
    <w:rsid w:val="00AA1D8D"/>
    <w:rsid w:val="00B47730"/>
    <w:rsid w:val="00BE62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A550D"/>
  <w14:defaultImageDpi w14:val="300"/>
  <w15:docId w15:val="{76C94728-1462-4EDE-A84F-2D5FBBB8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2</cp:revision>
  <dcterms:created xsi:type="dcterms:W3CDTF">2013-12-23T23:15:00Z</dcterms:created>
  <dcterms:modified xsi:type="dcterms:W3CDTF">2026-09-22T13:06:00Z</dcterms:modified>
  <cp:category/>
</cp:coreProperties>
</file>